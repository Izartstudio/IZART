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the moving hero images work</w:t>
      </w:r>
    </w:p>
    <w:p>
      <w:pPr>
        <w:pStyle w:val="Subtitle"/>
      </w:pPr>
      <w:r>
        <w:t>A simple explanation of the changes to the Izart website</w:t>
      </w:r>
    </w:p>
    <w:p>
      <w:r>
        <w:t>The hero is the large section at the top of the page, with the headline and moving project images. We kept its overall look and movement. The changes are about making that movement more reliable.</w:t>
      </w:r>
    </w:p>
    <w:p>
      <w:pPr>
        <w:pStyle w:val="Heading2"/>
      </w:pPr>
      <w:r>
        <w:t>Think of it as a moving display</w:t>
      </w:r>
    </w:p>
    <w:p>
      <w:r>
        <w:t>Imagine a row of pictures moving past a shop window. Pictures enter from the right, travel across the display, and leave on the left. Their size and shape change as they pass through the positions in the design.</w:t>
      </w:r>
    </w:p>
    <w:p>
      <w:r>
        <w:t>There are extra copies waiting outside the window. When one picture leaves, another is already ready to enter. This lets the display repeat without a visible restart.</w:t>
      </w:r>
    </w:p>
    <w:p>
      <w:pPr>
        <w:pStyle w:val="Heading2"/>
      </w:pPr>
      <w:r>
        <w:t>All the pictures follow one clock</w:t>
      </w:r>
    </w:p>
    <w:p>
      <w:r>
        <w:t>Before, one part of the website told the pictures when to move, while another part handled how they moved. A separate step restarted the row. Those steps could fall out of sync.</w:t>
      </w:r>
    </w:p>
    <w:p>
      <w:r>
        <w:t>Now, one shared clock tells every picture where it should be. All the pictures move together, rather than receiving separate instructions that can disagree.</w:t>
      </w:r>
    </w:p>
    <w:p>
      <w:pPr>
        <w:pStyle w:val="Heading2"/>
      </w:pPr>
      <w:r>
        <w:t>Pictures leave without the extra jump</w:t>
      </w:r>
    </w:p>
    <w:p>
      <w:r>
        <w:t>The old exit position was slightly higher or lower than the last visible position. That made a picture adjust vertically just before it disappeared.</w:t>
      </w:r>
    </w:p>
    <w:p>
      <w:r>
        <w:t>Now, the hidden exit continues straight sideways from the edge position. The picture keeps the same size and height as it fades away. The same idea applies when a picture enters from the other side.</w:t>
      </w:r>
    </w:p>
    <w:p>
      <w:r>
        <w:t>The intended changes in size and height across the main display are still there. Only the unwanted extra adjustment at the edges has been removed.</w:t>
      </w:r>
    </w:p>
    <w:p>
      <w:r>
        <w:br w:type="page"/>
      </w:r>
    </w:p>
    <w:p>
      <w:pPr>
        <w:pStyle w:val="Heading1"/>
      </w:pPr>
      <w:r>
        <w:t>What happens as you use the page</w:t>
      </w:r>
    </w:p>
    <w:p>
      <w:pPr>
        <w:pStyle w:val="Heading2"/>
      </w:pPr>
      <w:r>
        <w:t>When you switch tabs or applications</w:t>
      </w:r>
    </w:p>
    <w:p>
      <w:r>
        <w:t>The moving images pause when you leave. The website remembers where they stopped. When you return, they continue from that point instead of rushing through the movement you missed.</w:t>
      </w:r>
    </w:p>
    <w:p>
      <w:r>
        <w:t>For example, if a picture is halfway across when you leave for a minute, it resumes from that same place. It does not try to squeeze a minute of movement into one second.</w:t>
      </w:r>
    </w:p>
    <w:p>
      <w:pPr>
        <w:pStyle w:val="Heading2"/>
      </w:pPr>
      <w:r>
        <w:t>When you scroll away and return</w:t>
      </w:r>
    </w:p>
    <w:p>
      <w:r>
        <w:t>The pictures also pause when the hero is outside your view. Scrolling back brings the animation back from where it stopped. The page does not need to keep moving pictures you cannot see.</w:t>
      </w:r>
    </w:p>
    <w:p>
      <w:pPr>
        <w:pStyle w:val="Heading2"/>
      </w:pPr>
      <w:r>
        <w:t>When the device briefly slows down</w:t>
      </w:r>
    </w:p>
    <w:p>
      <w:r>
        <w:t>If the browser gets busy, the next movement is kept small. This helps prevent a sudden jump forward. On a very slow device, the animation may move more slowly rather than trying to catch up all at once.</w:t>
      </w:r>
    </w:p>
    <w:p>
      <w:pPr>
        <w:pStyle w:val="Heading2"/>
      </w:pPr>
      <w:r>
        <w:t>When the screen size changes</w:t>
      </w:r>
    </w:p>
    <w:p>
      <w:r>
        <w:t>The picture positions are based on the space available, so they scale with the hero. Resizing the window does not restart the moving row. On smaller screens, long headings can wrap and descriptions stay within the screen.</w:t>
      </w:r>
    </w:p>
    <w:p>
      <w:pPr>
        <w:pStyle w:val="Heading2"/>
      </w:pPr>
      <w:r>
        <w:t>When someone prefers less movement</w:t>
      </w:r>
    </w:p>
    <w:p>
      <w:r>
        <w:t>People can ask their device to reduce animations. When that setting is on, the hero shows a still arrangement of images instead of continuously moving them.</w:t>
      </w:r>
    </w:p>
    <w:p>
      <w:pPr>
        <w:pStyle w:val="Heading2"/>
      </w:pPr>
      <w:r>
        <w:t>What was checked</w:t>
      </w:r>
    </w:p>
    <w:p>
      <w:r>
        <w:t>Both image arrangements were tested through 200 repeated rounds of leaving the tab, switching windows, and scrolling away. The checks confirmed that returning did not move the images forward unexpectedly and that the repeating row kept its order.</w:t>
      </w:r>
    </w:p>
    <w:p>
      <w:r>
        <w:t>The pages were also viewed at desktop, phone, and tablet sizes. These checks help catch the problems you reported, although smoothness still depends on the device and browser.</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20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4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moving hero images work</dc:title>
  <dc:subject>Plain language explanation of the shared hero animation</dc:subject>
  <dc:creator>Izart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